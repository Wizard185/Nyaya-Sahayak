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none"/>
        </w:rPr>
        <w:t>LEGAL NOTICE FOR DEFICIENCY IN SERVICE / DEFECT IN GOODS UNDER THE CONSUMER PROTECTION ACT, 2019</w:t>
      </w:r>
    </w:p>
    <w:p>
      <w:pPr>
        <w:jc w:val="center"/>
      </w:pPr>
      <w:r>
        <w:rPr>
          <w:b/>
          <w:u w:val="none"/>
        </w:rPr>
        <w:t>REGISTERED A.D.</w:t>
      </w:r>
    </w:p>
    <w:p>
      <w:pPr>
        <w:jc w:val="both"/>
      </w:pPr>
      <w:r>
        <w:rPr>
          <w:b w:val="0"/>
          <w:u w:val="none"/>
        </w:rPr>
        <w:t>To,</w:t>
      </w:r>
    </w:p>
    <w:p>
      <w:pPr>
        <w:jc w:val="both"/>
      </w:pPr>
      <w:r>
        <w:rPr>
          <w:b w:val="0"/>
          <w:u w:val="none"/>
        </w:rPr>
        <w:t>{{ opposite_party_name }}</w:t>
      </w:r>
    </w:p>
    <w:p>
      <w:pPr>
        <w:jc w:val="both"/>
      </w:pPr>
      <w:r>
        <w:rPr>
          <w:b w:val="0"/>
          <w:u w:val="none"/>
        </w:rPr>
        <w:t>{{ opposite_party_address }}</w:t>
      </w:r>
    </w:p>
    <w:p>
      <w:pPr>
        <w:jc w:val="both"/>
      </w:pPr>
    </w:p>
    <w:p>
      <w:pPr>
        <w:jc w:val="both"/>
      </w:pPr>
      <w:r>
        <w:rPr>
          <w:b/>
          <w:u w:val="none"/>
        </w:rPr>
        <w:t>Sub:- Notice for {{ grievance_type }} in respect of {{ product_or_service }} purchased/availed by our client.</w:t>
      </w:r>
    </w:p>
    <w:p>
      <w:pPr>
        <w:jc w:val="both"/>
      </w:pPr>
      <w:r>
        <w:rPr>
          <w:b w:val="0"/>
          <w:u w:val="none"/>
        </w:rPr>
        <w:t>Dear Sir,</w:t>
      </w:r>
    </w:p>
    <w:p>
      <w:pPr>
        <w:jc w:val="both"/>
      </w:pPr>
      <w:r>
        <w:rPr>
          <w:b w:val="0"/>
          <w:u w:val="none"/>
        </w:rPr>
        <w:t>Under instructions and authority from our client {{ client_name }} residing at {{ client_address }}, we serve upon you the following notice of demand under the Consumer Protection Act, 2019.</w:t>
      </w:r>
    </w:p>
    <w:p>
      <w:pPr>
        <w:jc w:val="both"/>
      </w:pPr>
      <w:r>
        <w:rPr>
          <w:b w:val="0"/>
          <w:u w:val="none"/>
        </w:rPr>
        <w:t>1. That our client purchased/availed from you {{ product_or_service }} vide invoice/receipt bearing no. {{ invoice_no or '______' }} dated {{ purchase_date }} for Rs. {{ amount_paid }}.</w:t>
      </w:r>
    </w:p>
    <w:p>
      <w:pPr>
        <w:jc w:val="both"/>
      </w:pPr>
      <w:r>
        <w:rPr>
          <w:b w:val="0"/>
          <w:u w:val="none"/>
        </w:rPr>
        <w:t>2. That the said goods/service suffered from the following defect/deficiency:</w:t>
      </w:r>
    </w:p>
    <w:p>
      <w:pPr>
        <w:jc w:val="both"/>
      </w:pPr>
      <w:r>
        <w:rPr>
          <w:b w:val="0"/>
          <w:u w:val="none"/>
        </w:rPr>
        <w:t>{{ defect_details }}</w:t>
      </w:r>
    </w:p>
    <w:p>
      <w:pPr>
        <w:jc w:val="both"/>
      </w:pPr>
      <w:r>
        <w:rPr>
          <w:b w:val="0"/>
          <w:u w:val="none"/>
        </w:rPr>
        <w:t>3. That this fact was brought to your notice by our client vide complaint/letter dated {{ first_complaint_date }}.</w:t>
      </w:r>
    </w:p>
    <w:p>
      <w:pPr>
        <w:jc w:val="both"/>
      </w:pPr>
      <w:r>
        <w:rPr>
          <w:b w:val="0"/>
          <w:u w:val="none"/>
        </w:rPr>
        <w:t>4. That in reply to our client's complaint, your response was as under:</w:t>
      </w:r>
    </w:p>
    <w:p>
      <w:pPr>
        <w:jc w:val="both"/>
      </w:pPr>
      <w:r>
        <w:rPr>
          <w:b w:val="0"/>
          <w:u w:val="none"/>
        </w:rPr>
        <w:t>{{ opposite_party_response or 'No response was received from you.' }}</w:t>
      </w:r>
    </w:p>
    <w:p>
      <w:pPr>
        <w:jc w:val="both"/>
      </w:pPr>
      <w:r>
        <w:rPr>
          <w:b w:val="0"/>
          <w:u w:val="none"/>
        </w:rPr>
        <w:t>5. That the defect/deficiency has not been remedied by you till date, and our client continues to suffer loss on account of the same.</w:t>
      </w:r>
    </w:p>
    <w:p>
      <w:pPr>
        <w:jc w:val="both"/>
      </w:pPr>
      <w:r>
        <w:rPr>
          <w:b w:val="0"/>
          <w:u w:val="none"/>
        </w:rPr>
        <w:t>6. That thereafter in spite of many telephonic reminders and personal visits by our client, you have failed to resolve the grievance of our client.</w:t>
      </w:r>
    </w:p>
    <w:p>
      <w:pPr>
        <w:jc w:val="both"/>
      </w:pPr>
      <w:r>
        <w:rPr>
          <w:b w:val="0"/>
          <w:u w:val="none"/>
        </w:rPr>
        <w:t>7. That on account of the above facts, your acts and omissions amount to defect in goods, deficiency in service and/or unfair trade practice within the meaning of Sections 2(10), 2(11) and 2(47) of the Consumer Protection Act, 2019, for which you are liable to compensate our client.</w:t>
      </w:r>
    </w:p>
    <w:p>
      <w:pPr>
        <w:jc w:val="both"/>
      </w:pPr>
      <w:r>
        <w:rPr>
          <w:b w:val="0"/>
          <w:u w:val="none"/>
        </w:rPr>
        <w:t>8. Under the circumstances, we call upon you to {{ demand }} along with interest @ {{ interest_rate or '______' }} % per annum within a period of {{ notice_period or '15 (fifteen)' }} days from the date of receipt of this notice, failing which we will be bound to file a complaint against you under Section 35 of the Consumer Protection Act, 2019 before the competent Consumer Disputes Redressal Commission at your risk and cost.</w:t>
      </w:r>
    </w:p>
    <w:p>
      <w:pPr>
        <w:jc w:val="both"/>
      </w:pPr>
      <w:r>
        <w:rPr>
          <w:b w:val="0"/>
          <w:u w:val="none"/>
        </w:rPr>
        <w:t>This is without prejudice to all other legal rights and remedies available to our client for the above-stated purpose.</w:t>
      </w:r>
    </w:p>
    <w:p>
      <w:pPr>
        <w:jc w:val="both"/>
      </w:pPr>
      <w:r>
        <w:rPr>
          <w:b w:val="0"/>
          <w:u w:val="none"/>
        </w:rPr>
        <w:t>Kindly take notice.</w:t>
      </w:r>
    </w:p>
    <w:p>
      <w:pPr>
        <w:jc w:val="both"/>
      </w:pPr>
    </w:p>
    <w:p>
      <w:pPr>
        <w:jc w:val="both"/>
      </w:pPr>
      <w:r>
        <w:rPr>
          <w:b w:val="0"/>
          <w:u w:val="none"/>
        </w:rPr>
        <w:t>Date: {{ notice_date }}</w:t>
      </w:r>
    </w:p>
    <w:p>
      <w:pPr>
        <w:jc w:val="right"/>
      </w:pPr>
      <w:r>
        <w:rPr>
          <w:b w:val="0"/>
          <w:u w:val="none"/>
        </w:rPr>
        <w:t>Yours faithfully,</w:t>
      </w:r>
    </w:p>
    <w:p>
      <w:pPr>
        <w:jc w:val="both"/>
      </w:pPr>
    </w:p>
    <w:p>
      <w:pPr>
        <w:jc w:val="right"/>
      </w:pPr>
      <w:r>
        <w:rPr>
          <w:b w:val="0"/>
          <w:u w:val="none"/>
        </w:rPr>
        <w:t>({{ advocate_name or '______' }})</w:t>
      </w:r>
    </w:p>
    <w:p>
      <w:pPr>
        <w:jc w:val="right"/>
      </w:pPr>
      <w:r>
        <w:rPr>
          <w:b w:val="0"/>
          <w:u w:val="none"/>
        </w:rPr>
        <w:t>Advocate for {{ client_name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