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none"/>
        </w:rPr>
        <w:t>BEFORE THE HON'BLE DISTRICT CONSUMER DISPUTES REDRESSAL COMMISSION AT {{ commission_place }}</w:t>
      </w:r>
    </w:p>
    <w:p>
      <w:pPr>
        <w:jc w:val="center"/>
      </w:pPr>
      <w:r>
        <w:rPr>
          <w:b w:val="0"/>
          <w:u w:val="none"/>
        </w:rPr>
        <w:t>Application No.: {{ application_no or '______' }} in Complaint No.: {{ complaint_no or '______' }}</w:t>
      </w:r>
    </w:p>
    <w:p>
      <w:pPr>
        <w:jc w:val="both"/>
      </w:pPr>
    </w:p>
    <w:p>
      <w:pPr>
        <w:jc w:val="both"/>
      </w:pPr>
      <w:r>
        <w:rPr>
          <w:b w:val="0"/>
          <w:u w:val="none"/>
        </w:rPr>
        <w:t>{{ applicant_name }} ..... Applicant/Complainant</w:t>
      </w:r>
    </w:p>
    <w:p>
      <w:pPr>
        <w:jc w:val="center"/>
      </w:pPr>
      <w:r>
        <w:rPr>
          <w:b w:val="0"/>
          <w:u w:val="none"/>
        </w:rPr>
        <w:t>Versus</w:t>
      </w:r>
    </w:p>
    <w:p>
      <w:pPr>
        <w:jc w:val="both"/>
      </w:pPr>
      <w:r>
        <w:rPr>
          <w:b w:val="0"/>
          <w:u w:val="none"/>
        </w:rPr>
        <w:t>{{ respondent_name }} ..... Respondents/Non-applicants</w:t>
      </w:r>
    </w:p>
    <w:p>
      <w:pPr>
        <w:jc w:val="both"/>
      </w:pPr>
    </w:p>
    <w:p>
      <w:pPr>
        <w:jc w:val="center"/>
      </w:pPr>
      <w:r>
        <w:rPr>
          <w:b/>
          <w:u w:val="none"/>
        </w:rPr>
        <w:t>Application under Sections 71 and 72 of the Consumer Protection Act, 2019</w:t>
      </w:r>
    </w:p>
    <w:p>
      <w:pPr>
        <w:jc w:val="both"/>
      </w:pPr>
      <w:r>
        <w:rPr>
          <w:b w:val="0"/>
          <w:u w:val="none"/>
        </w:rPr>
        <w:t>Respectfully Sheweth:</w:t>
      </w:r>
    </w:p>
    <w:p>
      <w:pPr>
        <w:jc w:val="both"/>
      </w:pPr>
      <w:r>
        <w:rPr>
          <w:b w:val="0"/>
          <w:u w:val="none"/>
        </w:rPr>
        <w:t>1. That the applicant hereinabove has filed a complaint No. {{ complaint_no or '______' }}, which your honour were pleased to decide on {{ order_date }} [Annexure C-1] with the following directions to the respondents :-</w:t>
      </w:r>
    </w:p>
    <w:p>
      <w:pPr>
        <w:jc w:val="both"/>
      </w:pPr>
      <w:r>
        <w:rPr>
          <w:b w:val="0"/>
          <w:u w:val="none"/>
        </w:rPr>
        <w:t>"{{ order_directions }}"</w:t>
      </w:r>
    </w:p>
    <w:p>
      <w:pPr>
        <w:jc w:val="both"/>
      </w:pPr>
      <w:r>
        <w:rPr>
          <w:b w:val="0"/>
          <w:u w:val="none"/>
        </w:rPr>
        <w:t>2. That it is apparent from the above orders passed by this Hon'ble Commission that the order was comprehensive, unambiguous and clear in directing the respondents to comply with the same within {{ compliance_days }} days.</w:t>
      </w:r>
    </w:p>
    <w:p>
      <w:pPr>
        <w:jc w:val="both"/>
      </w:pPr>
      <w:r>
        <w:rPr>
          <w:b w:val="0"/>
          <w:u w:val="none"/>
        </w:rPr>
        <w:t>3. That the said orders of this Hon'ble Commission were duly served on the respondents {{ service_details }}. Legally the service of the above orders is complete on the respondents.</w:t>
      </w:r>
    </w:p>
    <w:p>
      <w:pPr>
        <w:jc w:val="both"/>
      </w:pPr>
      <w:r>
        <w:rPr>
          <w:b w:val="0"/>
          <w:u w:val="none"/>
        </w:rPr>
        <w:t>4. That despite the orders of this Hon'ble Commission having duly been served on and brought to the notice of the respondents, the respondents have not complied with the same within the specified period.</w:t>
      </w:r>
    </w:p>
    <w:p>
      <w:pPr>
        <w:jc w:val="both"/>
      </w:pPr>
      <w:r>
        <w:rPr>
          <w:b w:val="0"/>
          <w:u w:val="none"/>
        </w:rPr>
        <w:t>5. That the respondents have thus conducted themselves in the most reprehensible manner showing scant regard to the orders of this Hon'ble Commission which conduct on their part is palpably, manifestly and gravely contumacious and makes the contemnors/respondents liable to be dealt with in accordance with the law and punished severely for willfully, deliberately and intentionally flouting, defying and disobeying the authority of this Hon'ble Commission.</w:t>
      </w:r>
    </w:p>
    <w:p>
      <w:pPr>
        <w:jc w:val="both"/>
      </w:pPr>
      <w:r>
        <w:rPr>
          <w:b w:val="0"/>
          <w:u w:val="none"/>
        </w:rPr>
        <w:t>6. That it is apparent from the material placed on record that no iota of doubt is left regarding the contemnors having scant regard and utter disregard to the sacrosanct orders of this Hon'ble Commission, and the contemnors are prima facie guilty of having deliberately and willfully disobeyed the orders of this Hon'ble Commission and they deserve to be dealt with and punished severely in accordance with Section 72 of the Consumer Protection Act, 2019, as by their such unbecoming act they have tended to lower the authority of this Hon'ble Commission and tended to interfere with the due process of the judicial proceedings and administration of justice as their this conduct may make execution of order infructuous. Their such conduct is manifest of their malafide intentions throughout.</w:t>
      </w:r>
    </w:p>
    <w:p>
      <w:pPr>
        <w:jc w:val="both"/>
      </w:pPr>
      <w:r>
        <w:rPr>
          <w:b w:val="0"/>
          <w:u w:val="none"/>
        </w:rPr>
        <w:t>7. That the interest of justice demands that the contemnors/respondents are dealt with and punished severely in accordance with the law for their willful, deliberate and intentional disobedience of the orders of this Hon'ble Commission. Otherwise, if the contemnors are let go scot free the litigants will lose their confidence and faith in the judicial proceedings.</w:t>
      </w:r>
    </w:p>
    <w:p>
      <w:pPr>
        <w:jc w:val="both"/>
      </w:pPr>
      <w:r>
        <w:rPr>
          <w:b w:val="0"/>
          <w:u w:val="none"/>
        </w:rPr>
        <w:t>8. It is, therefore, most respectfully prayed that this Hon'ble Commission may be pleased to grant the following reliefs/pass the following orders :-</w:t>
      </w:r>
    </w:p>
    <w:p>
      <w:pPr>
        <w:jc w:val="both"/>
      </w:pPr>
      <w:r>
        <w:rPr>
          <w:b w:val="0"/>
          <w:u w:val="none"/>
        </w:rPr>
        <w:t>(a) That the contemnors/respondents be severely dealt with and punished in accordance with Section 72 of the Consumer Protection Act, 2019 for having willfully, deliberately and intentionally not complied with the orders of this Hon'ble Commission, thereby lowering the dignity of this Hon'ble Commission;</w:t>
      </w:r>
    </w:p>
    <w:p>
      <w:pPr>
        <w:jc w:val="both"/>
      </w:pPr>
      <w:r>
        <w:rPr>
          <w:b w:val="0"/>
          <w:u w:val="none"/>
        </w:rPr>
        <w:t>(b) The execution proceedings be initiated under Section 71 of the Consumer Protection Act, 2019 for execution of the above orders of this Hon'ble Commission;</w:t>
      </w:r>
    </w:p>
    <w:p>
      <w:pPr>
        <w:jc w:val="both"/>
      </w:pPr>
      <w:r>
        <w:rPr>
          <w:b w:val="0"/>
          <w:u w:val="none"/>
        </w:rPr>
        <w:t>(c) The respondents/contemnors be burdened with extra heavy costs;</w:t>
      </w:r>
    </w:p>
    <w:p>
      <w:pPr>
        <w:jc w:val="both"/>
      </w:pPr>
      <w:r>
        <w:rPr>
          <w:b w:val="0"/>
          <w:u w:val="none"/>
        </w:rPr>
        <w:t>(d) Such other orders may also be passed in favour of the complainant as deemed fit and proper by this Hon'ble Commission in the facts and circumstances of the case.</w:t>
      </w:r>
    </w:p>
    <w:p>
      <w:pPr>
        <w:jc w:val="center"/>
      </w:pPr>
      <w:r>
        <w:rPr>
          <w:b/>
          <w:u w:val="none"/>
        </w:rPr>
        <w:t>AND FOR THIS ACT OF KINDNESS, THE HUMBLE APPLICANT AS IN DUTY BOUND, SHALL EVER PRAY</w:t>
      </w:r>
    </w:p>
    <w:p>
      <w:pPr>
        <w:keepNext/>
        <w:jc w:val="both"/>
      </w:pPr>
      <w:r>
        <w:rPr>
          <w:b w:val="0"/>
          <w:u w:val="none"/>
        </w:rPr>
        <w:t>Place: {{ place }}</w:t>
      </w:r>
    </w:p>
    <w:p>
      <w:pPr>
        <w:keepNext/>
        <w:jc w:val="both"/>
      </w:pPr>
      <w:r>
        <w:rPr>
          <w:b w:val="0"/>
          <w:u w:val="none"/>
        </w:rPr>
        <w:t>Date: {{ date }}</w:t>
      </w:r>
    </w:p>
    <w:p>
      <w:pPr>
        <w:keepNext/>
        <w:jc w:val="both"/>
      </w:pPr>
    </w:p>
    <w:p>
      <w:pPr>
        <w:keepNext/>
        <w:jc w:val="right"/>
      </w:pPr>
      <w:r>
        <w:rPr>
          <w:b w:val="0"/>
          <w:u w:val="none"/>
        </w:rPr>
        <w:t>......................................</w:t>
      </w:r>
    </w:p>
    <w:p>
      <w:pPr>
        <w:keepNext/>
        <w:jc w:val="right"/>
      </w:pPr>
      <w:r>
        <w:rPr>
          <w:b w:val="0"/>
          <w:u w:val="none"/>
        </w:rPr>
        <w:t>Applicant</w:t>
      </w:r>
    </w:p>
    <w:p>
      <w:pPr>
        <w:jc w:val="right"/>
      </w:pPr>
      <w:r>
        <w:rPr>
          <w:b w:val="0"/>
          <w:u w:val="none"/>
        </w:rPr>
        <w:t>Through, {{ advocate_name or '______' }}, Advocate</w:t>
      </w:r>
    </w:p>
    <w:p>
      <w:r>
        <w:br w:type="page"/>
      </w:r>
    </w:p>
    <w:p>
      <w:pPr>
        <w:jc w:val="center"/>
      </w:pPr>
      <w:r>
        <w:rPr>
          <w:b/>
          <w:u w:val="none"/>
        </w:rPr>
        <w:t>BEFORE THE HON'BLE DISTRICT CONSUMER DISPUTES REDRESSAL COMMISSION AT {{ commission_place }}</w:t>
      </w:r>
    </w:p>
    <w:p>
      <w:pPr>
        <w:jc w:val="center"/>
      </w:pPr>
      <w:r>
        <w:rPr>
          <w:b w:val="0"/>
          <w:u w:val="none"/>
        </w:rPr>
        <w:t>Application No.: {{ application_no or '______' }} in Complaint No.: {{ complaint_no or '______' }}</w:t>
      </w:r>
    </w:p>
    <w:p>
      <w:pPr>
        <w:jc w:val="both"/>
      </w:pPr>
    </w:p>
    <w:p>
      <w:pPr>
        <w:jc w:val="both"/>
      </w:pPr>
      <w:r>
        <w:rPr>
          <w:b w:val="0"/>
          <w:u w:val="none"/>
        </w:rPr>
        <w:t>{{ applicant_name }} ..... Applicant/Complainant</w:t>
      </w:r>
    </w:p>
    <w:p>
      <w:pPr>
        <w:jc w:val="center"/>
      </w:pPr>
      <w:r>
        <w:rPr>
          <w:b w:val="0"/>
          <w:u w:val="none"/>
        </w:rPr>
        <w:t>Versus</w:t>
      </w:r>
    </w:p>
    <w:p>
      <w:pPr>
        <w:jc w:val="both"/>
      </w:pPr>
      <w:r>
        <w:rPr>
          <w:b w:val="0"/>
          <w:u w:val="none"/>
        </w:rPr>
        <w:t>{{ respondent_name }} ..... Respondents/Non-applicants</w:t>
      </w:r>
    </w:p>
    <w:p>
      <w:pPr>
        <w:jc w:val="both"/>
      </w:pPr>
    </w:p>
    <w:p>
      <w:pPr>
        <w:jc w:val="center"/>
      </w:pPr>
      <w:r>
        <w:rPr>
          <w:b/>
          <w:u w:val="none"/>
        </w:rPr>
        <w:t>Affidavit in support of Application under Sections 71 and 72 of the Consumer Protection Act, 2019</w:t>
      </w:r>
    </w:p>
    <w:p>
      <w:pPr>
        <w:jc w:val="both"/>
      </w:pPr>
      <w:r>
        <w:rPr>
          <w:b w:val="0"/>
          <w:u w:val="none"/>
        </w:rPr>
        <w:t>I, {{ applicant_name }}, do hereby solemnly affirm and declare as under :-</w:t>
      </w:r>
    </w:p>
    <w:p>
      <w:pPr>
        <w:jc w:val="both"/>
      </w:pPr>
      <w:r>
        <w:rPr>
          <w:b w:val="0"/>
          <w:u w:val="none"/>
        </w:rPr>
        <w:t>1. That the accompanying application has been prepared under my instructions.</w:t>
      </w:r>
    </w:p>
    <w:p>
      <w:pPr>
        <w:jc w:val="both"/>
      </w:pPr>
      <w:r>
        <w:rPr>
          <w:b w:val="0"/>
          <w:u w:val="none"/>
        </w:rPr>
        <w:t>2. That the contents of paras 1 to 8 of the accompanying application are true and correct to the best of my knowledge.</w:t>
      </w:r>
    </w:p>
    <w:p>
      <w:pPr>
        <w:jc w:val="both"/>
      </w:pPr>
      <w:r>
        <w:rPr>
          <w:b w:val="0"/>
          <w:u w:val="none"/>
        </w:rPr>
        <w:t>3. That I further solemnly affirm and declare that this affidavit of mine is correct and true, no part of it is false and nothing material has been concealed therein.</w:t>
      </w:r>
    </w:p>
    <w:p>
      <w:pPr>
        <w:jc w:val="both"/>
      </w:pPr>
    </w:p>
    <w:p>
      <w:pPr>
        <w:jc w:val="both"/>
      </w:pPr>
      <w:r>
        <w:rPr>
          <w:b w:val="0"/>
          <w:u w:val="none"/>
        </w:rPr>
        <w:t>Affirmed at {{ place }} this the {{ date }}.</w:t>
      </w:r>
    </w:p>
    <w:p>
      <w:pPr>
        <w:jc w:val="both"/>
      </w:pPr>
    </w:p>
    <w:p>
      <w:pPr>
        <w:jc w:val="right"/>
      </w:pPr>
      <w:r>
        <w:rPr>
          <w:b/>
          <w:u w:val="none"/>
        </w:rP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