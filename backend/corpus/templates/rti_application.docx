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UNDER THE RIGHT TO INFORMATION ACT, 2005</w:t>
      </w:r>
    </w:p>
    <w:p>
      <w:pPr>
        <w:jc w:val="center"/>
      </w:pPr>
      <w:r>
        <w:rPr>
          <w:b w:val="0"/>
        </w:rPr>
        <w:t>(Under Section 6(1) of the RTI Act, 2005)</w:t>
      </w:r>
    </w:p>
    <w:p/>
    <w:p>
      <w:r>
        <w:t>To,</w:t>
      </w:r>
    </w:p>
    <w:p>
      <w:r>
        <w:t>The Public Information Officer,</w:t>
      </w:r>
    </w:p>
    <w:p>
      <w:r>
        <w:t>{{ public_authority }}</w:t>
      </w:r>
    </w:p>
    <w:p>
      <w:r>
        <w:t>{{ authority_address }}</w:t>
      </w:r>
    </w:p>
    <w:p/>
    <w:p>
      <w:r>
        <w:t>1. Full name of the applicant: {{ applicant_name }}</w:t>
      </w:r>
    </w:p>
    <w:p>
      <w:r>
        <w:t>2. Address for correspondence: {{ applicant_address }}</w:t>
      </w:r>
    </w:p>
    <w:p>
      <w:r>
        <w:t>3. Phone / Email (optional): {{ applicant_contact }}</w:t>
      </w:r>
    </w:p>
    <w:p>
      <w:r>
        <w:t>4. Particulars of the information sought:</w:t>
      </w:r>
    </w:p>
    <w:p>
      <w:r>
        <w:t>{{ information_sought }}</w:t>
      </w:r>
    </w:p>
    <w:p>
      <w:r>
        <w:t>5. Period to which the information relates: {{ period }}</w:t>
      </w:r>
    </w:p>
    <w:p>
      <w:r>
        <w:t>6. Application fee: {{ fee_details }}</w:t>
      </w:r>
    </w:p>
    <w:p>
      <w:r>
        <w:t>7. Whether the applicant is below the poverty line: {{ bpl_status }}</w:t>
      </w:r>
    </w:p>
    <w:p/>
    <w:p>
      <w:r>
        <w:t>I state that the information sought does not fall within the restrictions contained in Sections 8 and 9 of the RTI Act and, to the best of my knowledge, pertains to your office. I request that the information be provided within 30 days as required under Section 7 of the Act.</w:t>
      </w:r>
    </w:p>
    <w:p/>
    <w:p>
      <w:r>
        <w:t>Place: {{ place }}</w:t>
      </w:r>
    </w:p>
    <w:p>
      <w:r>
        <w:t>Date: {{ date }}</w:t>
      </w:r>
    </w:p>
    <w:p/>
    <w:p>
      <w:pPr>
        <w:jc w:val="right"/>
      </w:pPr>
      <w:r>
        <w:t>_________________________</w:t>
      </w:r>
    </w:p>
    <w:p>
      <w:pPr>
        <w:jc w:val="right"/>
      </w:pPr>
      <w:r>
        <w:t>({{ applicant_name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