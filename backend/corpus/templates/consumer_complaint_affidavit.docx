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none"/>
        </w:rPr>
        <w:t>BEFORE THE DISTRICT CONSUMER DISPUTES REDRESSAL COMMISSION AT {{ commission_place }}</w:t>
      </w:r>
    </w:p>
    <w:p>
      <w:pPr>
        <w:jc w:val="center"/>
      </w:pPr>
      <w:r>
        <w:rPr>
          <w:b w:val="0"/>
          <w:u w:val="none"/>
        </w:rPr>
        <w:t>Complaint No.: {{ complaint_no or '______' }}</w:t>
      </w:r>
    </w:p>
    <w:p>
      <w:pPr>
        <w:jc w:val="both"/>
      </w:pPr>
    </w:p>
    <w:p>
      <w:pPr>
        <w:jc w:val="both"/>
      </w:pPr>
      <w:r>
        <w:rPr>
          <w:b w:val="0"/>
          <w:u w:val="none"/>
        </w:rPr>
        <w:t>{{ complainant_name }} ..... Complainant</w:t>
      </w:r>
    </w:p>
    <w:p>
      <w:pPr>
        <w:jc w:val="center"/>
      </w:pPr>
      <w:r>
        <w:rPr>
          <w:b w:val="0"/>
          <w:u w:val="none"/>
        </w:rPr>
        <w:t>Versus</w:t>
      </w:r>
    </w:p>
    <w:p>
      <w:pPr>
        <w:jc w:val="both"/>
      </w:pPr>
      <w:r>
        <w:rPr>
          <w:b w:val="0"/>
          <w:u w:val="none"/>
        </w:rPr>
        <w:t>{{ opposite_party_name }} ..... Opposite Parties</w:t>
      </w:r>
    </w:p>
    <w:p>
      <w:pPr>
        <w:jc w:val="both"/>
      </w:pPr>
    </w:p>
    <w:p>
      <w:pPr>
        <w:jc w:val="center"/>
      </w:pPr>
      <w:r>
        <w:rPr>
          <w:b/>
          <w:u w:val="none"/>
        </w:rPr>
        <w:t>Affidavit in support of complaint under Section 35 of the Consumer Protection Act, 2019</w:t>
      </w:r>
    </w:p>
    <w:p>
      <w:pPr>
        <w:jc w:val="both"/>
      </w:pPr>
      <w:r>
        <w:rPr>
          <w:b w:val="0"/>
          <w:u w:val="none"/>
        </w:rPr>
        <w:t>I, {{ deponent_name }}, {{ deponent_relation }}, aged {{ deponent_age }} years, residing at {{ deponent_address }}, do hereby solemnly affirm and declare as under:-</w:t>
      </w:r>
    </w:p>
    <w:p>
      <w:pPr>
        <w:jc w:val="both"/>
      </w:pPr>
      <w:r>
        <w:rPr>
          <w:b w:val="0"/>
          <w:u w:val="none"/>
        </w:rPr>
        <w:t>1. That the accompanying complaint has been prepared under my instructions.</w:t>
      </w:r>
    </w:p>
    <w:p>
      <w:pPr>
        <w:jc w:val="both"/>
      </w:pPr>
      <w:r>
        <w:rPr>
          <w:b w:val="0"/>
          <w:u w:val="none"/>
        </w:rPr>
        <w:t>2. That the contents of paras 1 to {{ last_para or '5' }} of the complaint are correct and true to the best of my knowledge.</w:t>
      </w:r>
    </w:p>
    <w:p>
      <w:pPr>
        <w:jc w:val="both"/>
      </w:pPr>
      <w:r>
        <w:rPr>
          <w:b w:val="0"/>
          <w:u w:val="none"/>
        </w:rPr>
        <w:t>3. That I further solemnly affirm and declare that this affidavit of mine is correct and true to the best of my knowledge and no part of it is false and nothing material has been concealed therefrom.</w:t>
      </w:r>
    </w:p>
    <w:p>
      <w:pPr>
        <w:jc w:val="both"/>
      </w:pPr>
    </w:p>
    <w:p>
      <w:pPr>
        <w:jc w:val="both"/>
      </w:pPr>
      <w:r>
        <w:rPr>
          <w:b w:val="0"/>
          <w:u w:val="none"/>
        </w:rPr>
        <w:t>Affirmed at {{ place }} this the {{ date }}.</w:t>
      </w:r>
    </w:p>
    <w:p>
      <w:pPr>
        <w:jc w:val="both"/>
      </w:pPr>
    </w:p>
    <w:p>
      <w:pPr>
        <w:jc w:val="right"/>
      </w:pPr>
      <w:r>
        <w:rPr>
          <w:b/>
          <w:u w:val="none"/>
        </w:rPr>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