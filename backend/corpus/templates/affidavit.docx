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AFFIDAVIT</w:t>
      </w:r>
    </w:p>
    <w:p>
      <w:r>
        <w:t>I, {{ deponent_name }}, {{ deponent_relation }}, aged about {{ deponent_age }} years, residing at {{ deponent_address }}, do hereby solemnly affirm and state as follows:</w:t>
      </w:r>
    </w:p>
    <w:p/>
    <w:p>
      <w:r>
        <w:t>{{ statement_content }}</w:t>
      </w:r>
    </w:p>
    <w:p/>
    <w:p>
      <w:r>
        <w:t>I state that the contents of this affidavit are true and correct to the best of my knowledge and belief, and nothing material has been concealed therefrom.</w:t>
      </w:r>
    </w:p>
    <w:p/>
    <w:p>
      <w:r>
        <w:t>Place: {{ place }}</w:t>
      </w:r>
    </w:p>
    <w:p>
      <w:r>
        <w:t>Date: {{ date }}</w:t>
      </w:r>
    </w:p>
    <w:p/>
    <w:p>
      <w:pPr>
        <w:jc w:val="right"/>
      </w:pPr>
      <w:r>
        <w:t>_________________________</w:t>
      </w:r>
    </w:p>
    <w:p>
      <w:pPr>
        <w:jc w:val="right"/>
      </w:pPr>
      <w:r>
        <w:t>(Deponent)</w:t>
      </w:r>
    </w:p>
    <w:p/>
    <w:p>
      <w:pPr>
        <w:pStyle w:val="Heading1"/>
      </w:pPr>
      <w:r>
        <w:t>VERIFICATION</w:t>
      </w:r>
    </w:p>
    <w:p>
      <w:r>
        <w:t>Verified at {{ place }} on {{ date }} that the contents of the above affidavit are true and correct to my knowledge and belief and nothing has been concealed therefrom.</w:t>
      </w:r>
    </w:p>
    <w:p/>
    <w:p>
      <w:pPr>
        <w:jc w:val="right"/>
      </w:pPr>
      <w:r>
        <w:t>_________________________</w:t>
      </w:r>
    </w:p>
    <w:p>
      <w:pPr>
        <w:jc w:val="right"/>
      </w:pPr>
      <w:r>
        <w:t>(Deponent)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